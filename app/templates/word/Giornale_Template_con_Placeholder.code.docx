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REGISTRO GIORNALE DI CANTIERE</w:t>
      </w:r>
    </w:p>
    <w:p/>
    <w:p>
      <w:r>
        <w:rPr>
          <w:b/>
        </w:rPr>
        <w:t>INFORMAZIONI SITO</w:t>
      </w:r>
    </w:p>
    <w:p>
      <w:r>
        <w:t>Nome Sito: {{sito_nome}}</w:t>
      </w:r>
    </w:p>
    <w:p>
      <w:r>
        <w:t>Codice Sito: {{sito_codice}}</w:t>
      </w:r>
    </w:p>
    <w:p>
      <w:r>
        <w:t>Località: {{sito_localita}}</w:t>
      </w:r>
    </w:p>
    <w:p/>
    <w:p>
      <w:r>
        <w:rPr>
          <w:b/>
        </w:rPr>
        <w:t>METADATI EXPORT</w:t>
      </w:r>
    </w:p>
    <w:p>
      <w:r>
        <w:t>Data Export: {{data_export}}</w:t>
      </w:r>
    </w:p>
    <w:p>
      <w:r>
        <w:t>Utente Export: {{utente_export}}</w:t>
      </w:r>
    </w:p>
    <w:p>
      <w:r>
        <w:t>Filtri Applicati: {{filtri_applicati}}</w:t>
      </w:r>
    </w:p>
    <w:p/>
    <w:p>
      <w:r>
        <w:rPr>
          <w:b/>
        </w:rPr>
        <w:t>STATISTICHE RIEPILOGATIVE</w:t>
      </w:r>
    </w:p>
    <w:p>
      <w:r>
        <w:t>Totale Giornali: {{totale_giornali}}</w:t>
      </w:r>
    </w:p>
    <w:p>
      <w:r>
        <w:t>Giornali Validati: {{giornali_validati}}</w:t>
      </w:r>
    </w:p>
    <w:p>
      <w:r>
        <w:t>Giornali Pendenti: {{giornali_pendenti}}</w:t>
      </w:r>
    </w:p>
    <w:p>
      <w:r>
        <w:t>Operatori Attivi: {{operatori_attivi}}</w:t>
      </w:r>
    </w:p>
    <w:p>
      <w:r>
        <w:t>Percentuale Completamento: {{percentuale_completamento}}</w:t>
      </w:r>
    </w:p>
    <w:p/>
    <w:p>
      <w:r>
        <w:rPr>
          <w:b/>
        </w:rPr>
        <w:t>ELENCO GIORNALI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Orari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Responsabile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Condizioni Meteo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</w:rPr>
        <w:t>DETTAGLIO GIORNALE</w:t>
      </w:r>
    </w:p>
    <w:p>
      <w:r>
        <w:t>DATA GIORNALE: {{giornale_data}}</w:t>
      </w:r>
    </w:p>
    <w:p>
      <w:r>
        <w:t>ORA INIZIO: {{giornale_ora_inizio}}</w:t>
      </w:r>
    </w:p>
    <w:p>
      <w:r>
        <w:t>ORA FINE: {{giornale_ora_fine}}</w:t>
      </w:r>
    </w:p>
    <w:p>
      <w:r>
        <w:t>COMPILATORE: {{giornale_compilatore}}</w:t>
      </w:r>
    </w:p>
    <w:p>
      <w:r>
        <w:t>RESPONSABILE SCAVO: {{giornale_responsabile}}</w:t>
      </w:r>
    </w:p>
    <w:p/>
    <w:p>
      <w:r>
        <w:rPr>
          <w:b/>
        </w:rPr>
        <w:t>CONDIZIONI OPERATIVE</w:t>
      </w:r>
    </w:p>
    <w:p>
      <w:r>
        <w:t>Condizioni Meteo: {{condizioni_meteo}}</w:t>
      </w:r>
    </w:p>
    <w:p>
      <w:r>
        <w:t>Temperatura Minima: {{temperatura_min}}°C</w:t>
      </w:r>
    </w:p>
    <w:p>
      <w:r>
        <w:t>Temperatura Massima: {{temperatura_max}}°C</w:t>
      </w:r>
    </w:p>
    <w:p>
      <w:r>
        <w:t>Note Meteo: {{note_meteo}}</w:t>
      </w:r>
    </w:p>
    <w:p/>
    <w:p>
      <w:r>
        <w:rPr>
          <w:b/>
        </w:rPr>
        <w:t>DESCRIZIONE LAVORI</w:t>
      </w:r>
    </w:p>
    <w:p>
      <w:r>
        <w:t>Descrizione Lavori: {{descrizione_lavori}}</w:t>
      </w:r>
    </w:p>
    <w:p/>
    <w:p>
      <w:r>
        <w:t>Modalità Lavorazioni: {{modalita_lavorazioni}}</w:t>
      </w:r>
    </w:p>
    <w:p/>
    <w:p>
      <w:r>
        <w:t>Attrezzatura Utilizzata: {{attrezzatura_utilizzata}}</w:t>
      </w:r>
    </w:p>
    <w:p/>
    <w:p>
      <w:r>
        <w:t>Mezzi Utilizzati: {{mezzi_utilizzati}}</w:t>
      </w:r>
    </w:p>
    <w:p/>
    <w:p>
      <w:r>
        <w:rPr>
          <w:b/>
        </w:rPr>
        <w:t>DOCUMENTAZIONE ARCHEOLOGICA</w:t>
      </w:r>
    </w:p>
    <w:p>
      <w:r>
        <w:t>US Elaborate: {{us_elaborate}}</w:t>
      </w:r>
    </w:p>
    <w:p>
      <w:r>
        <w:t>USM Elaborate: {{usm_elaborate}}</w:t>
      </w:r>
    </w:p>
    <w:p>
      <w:r>
        <w:t>USR Elaborate: {{usr_elaborate}}</w:t>
      </w:r>
    </w:p>
    <w:p>
      <w:r>
        <w:t>Materiali Rinvenuti: {{materiali_rinvenuti}}</w:t>
      </w:r>
    </w:p>
    <w:p>
      <w:r>
        <w:t>Documentazione Prodotta: {{documentazione_prodotta}}</w:t>
      </w:r>
    </w:p>
    <w:p/>
    <w:p>
      <w:r>
        <w:rPr>
          <w:b/>
        </w:rPr>
        <w:t>OPERATORI PRESENTI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Qualifica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Ruolo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SOPRALLUOGHI E DISPOSIZIONI</w:t>
      </w:r>
    </w:p>
    <w:p>
      <w:r>
        <w:t>Sopralluoghi: {{sopralluoghi}}</w:t>
      </w:r>
    </w:p>
    <w:p>
      <w:r>
        <w:t>Disposizioni RUP: {{disposizioni_rup}}</w:t>
      </w:r>
    </w:p>
    <w:p>
      <w:r>
        <w:t>Disposizioni Direttore: {{disposizioni_direttore}}</w:t>
      </w:r>
    </w:p>
    <w:p/>
    <w:p>
      <w:r>
        <w:rPr>
          <w:b/>
        </w:rPr>
        <w:t>EVENTI PARTICOLARI</w:t>
      </w:r>
    </w:p>
    <w:p>
      <w:r>
        <w:t>Contestazioni: {{contestazioni}}</w:t>
      </w:r>
    </w:p>
    <w:p>
      <w:r>
        <w:t>Sospensioni: {{sospensioni}}</w:t>
      </w:r>
    </w:p>
    <w:p>
      <w:r>
        <w:t>Incidenti: {{incidenti}}</w:t>
      </w:r>
    </w:p>
    <w:p>
      <w:r>
        <w:t>Forniture: {{forniture}}</w:t>
      </w:r>
    </w:p>
    <w:p/>
    <w:p>
      <w:r>
        <w:rPr>
          <w:b/>
        </w:rPr>
        <w:t>NOTE E PROBLEMATICHE</w:t>
      </w:r>
    </w:p>
    <w:p>
      <w:r>
        <w:t>Note Generali: {{note_generali}}</w:t>
      </w:r>
    </w:p>
    <w:p>
      <w:r>
        <w:t>Problematiche: {{problematiche}}</w:t>
      </w:r>
    </w:p>
    <w:p/>
    <w:p>
      <w:r>
        <w:rPr>
          <w:b/>
        </w:rPr>
        <w:t>STATO VALIDAZIONE</w:t>
      </w:r>
    </w:p>
    <w:p>
      <w:r>
        <w:t>Stato Validazione: {{stato_validazione}}</w:t>
      </w:r>
    </w:p>
    <w:p>
      <w:r>
        <w:t>Data Validazione: {{data_validazione}}</w:t>
      </w:r>
    </w:p>
    <w:p/>
    <w:p>
      <w:r>
        <w:rPr>
          <w:b/>
        </w:rPr>
        <w:t>FIRME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_________________________</w:t>
              <w:br/>
              <w:t>Responsabile Scavo</w:t>
            </w:r>
          </w:p>
        </w:tc>
      </w:tr>
      <w:tr>
        <w:tc>
          <w:tcPr>
            <w:tcW w:type="dxa" w:w="8640"/>
          </w:tcPr>
          <w:p>
            <w:r>
              <w:t>_________________________</w:t>
              <w:br/>
              <w:t>Direttore Lavori</w:t>
            </w:r>
          </w:p>
        </w:tc>
      </w:tr>
      <w:tr>
        <w:tc>
          <w:tcPr>
            <w:tcW w:type="dxa" w:w="8640"/>
          </w:tcPr>
          <w:p>
            <w:r>
              <w:t>_________________________</w:t>
              <w:br/>
              <w:t>RUP (Responsabile Unico Procedimento)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