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</w:tblGrid>
      <w:tr>
        <w:tc>
          <w:tcPr>
            <w:tcW w:type="dxa" w:w="2404"/>
            <w:gridSpan w:val="4"/>
          </w:tcPr>
          <w:p>
            <w:r>
              <w:rPr>
                <w:rFonts w:ascii="Arial" w:hAnsi="Arial"/>
                <w:b/>
                <w:sz w:val="22"/>
              </w:rPr>
              <w:t>{{us_code}}</w:t>
            </w:r>
          </w:p>
        </w:tc>
        <w:tc>
          <w:tcPr>
            <w:tcW w:type="dxa" w:w="6010"/>
            <w:gridSpan w:val="10"/>
          </w:tcPr>
          <w:p>
            <w:r>
              <w:rPr>
                <w:rFonts w:ascii="Arial" w:hAnsi="Arial"/>
                <w:b/>
                <w:sz w:val="20"/>
              </w:rPr>
              <w:t>{{ente_responsabile}}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/>
                <w:sz w:val="22"/>
              </w:rPr>
              <w:t>{{anno}}</w:t>
            </w:r>
          </w:p>
        </w:tc>
      </w:tr>
      <w:tr>
        <w:tc>
          <w:tcPr>
            <w:tcW w:type="dxa" w:w="6010"/>
            <w:gridSpan w:val="10"/>
          </w:tcPr>
          <w:p>
            <w:r>
              <w:rPr>
                <w:rFonts w:ascii="Arial" w:hAnsi="Arial"/>
                <w:b/>
                <w:sz w:val="16"/>
              </w:rPr>
              <w:t>UFFICIO MiC COMPETENTE PER TUTELA</w:t>
            </w:r>
          </w:p>
        </w:tc>
        <w:tc>
          <w:tcPr>
            <w:tcW w:type="dxa" w:w="4207"/>
            <w:gridSpan w:val="7"/>
          </w:tcPr>
          <w:p>
            <w:r>
              <w:rPr>
                <w:rFonts w:ascii="Arial" w:hAnsi="Arial"/>
                <w:b w:val="0"/>
                <w:sz w:val="18"/>
              </w:rPr>
              <w:t>{{ufficio_mic}}</w:t>
            </w:r>
          </w:p>
        </w:tc>
      </w:tr>
      <w:tr>
        <w:tc>
          <w:tcPr>
            <w:tcW w:type="dxa" w:w="7212"/>
            <w:gridSpan w:val="12"/>
          </w:tcPr>
          <w:p>
            <w:r>
              <w:rPr>
                <w:rFonts w:ascii="Arial" w:hAnsi="Arial"/>
                <w:b/>
                <w:sz w:val="16"/>
              </w:rPr>
              <w:t>IDENTIFICATIVO DEL SAGGIO STRATIGRAFICO/DELL'EDIFICIO</w:t>
            </w:r>
          </w:p>
        </w:tc>
        <w:tc>
          <w:tcPr>
            <w:tcW w:type="dxa" w:w="3005"/>
            <w:gridSpan w:val="5"/>
          </w:tcPr>
          <w:p>
            <w:r>
              <w:rPr>
                <w:rFonts w:ascii="Arial" w:hAnsi="Arial"/>
                <w:b w:val="0"/>
                <w:sz w:val="18"/>
              </w:rPr>
              <w:t>{{identificativo_rif}}</w:t>
            </w:r>
          </w:p>
        </w:tc>
      </w:tr>
      <w:tr>
        <w:tc>
          <w:tcPr>
            <w:tcW w:type="dxa" w:w="3005"/>
            <w:gridSpan w:val="5"/>
          </w:tcPr>
          <w:p>
            <w:r>
              <w:rPr>
                <w:rFonts w:ascii="Arial" w:hAnsi="Arial"/>
                <w:b/>
                <w:sz w:val="16"/>
              </w:rPr>
              <w:t>LOCALITÀ</w:t>
            </w:r>
          </w:p>
        </w:tc>
        <w:tc>
          <w:tcPr>
            <w:tcW w:type="dxa" w:w="7212"/>
            <w:gridSpan w:val="12"/>
          </w:tcPr>
          <w:p>
            <w:r>
              <w:rPr>
                <w:rFonts w:ascii="Arial" w:hAnsi="Arial"/>
                <w:b w:val="0"/>
                <w:sz w:val="18"/>
              </w:rPr>
              <w:t>{{localita}}</w:t>
            </w:r>
          </w:p>
        </w:tc>
      </w:tr>
      <w:tr>
        <w:tc>
          <w:tcPr>
            <w:tcW w:type="dxa" w:w="3005"/>
            <w:gridSpan w:val="5"/>
          </w:tcPr>
          <w:p>
            <w:r>
              <w:rPr>
                <w:rFonts w:ascii="Arial" w:hAnsi="Arial"/>
                <w:b/>
                <w:sz w:val="16"/>
              </w:rPr>
              <w:t>AREA/EDIFICIO/STRUTTURA</w:t>
            </w:r>
          </w:p>
        </w:tc>
        <w:tc>
          <w:tcPr>
            <w:tcW w:type="dxa" w:w="4207"/>
            <w:gridSpan w:val="7"/>
          </w:tcPr>
          <w:p>
            <w:r>
              <w:rPr>
                <w:rFonts w:ascii="Arial" w:hAnsi="Arial"/>
                <w:b w:val="0"/>
                <w:sz w:val="18"/>
              </w:rPr>
              <w:t>{{area_struttura}}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SAGGIO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{{saggio}}</w:t>
            </w:r>
          </w:p>
        </w:tc>
      </w:tr>
      <w:tr>
        <w:tc>
          <w:tcPr>
            <w:tcW w:type="dxa" w:w="2404"/>
            <w:gridSpan w:val="4"/>
          </w:tcPr>
          <w:p>
            <w:r>
              <w:rPr>
                <w:rFonts w:ascii="Arial" w:hAnsi="Arial"/>
                <w:b/>
                <w:sz w:val="14"/>
              </w:rPr>
              <w:t>AMBIENTE/UNITÀ FUNZIONALE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{{ambiente_unita}}</w:t>
            </w:r>
          </w:p>
        </w:tc>
        <w:tc>
          <w:tcPr>
            <w:tcW w:type="dxa" w:w="601"/>
          </w:tcPr>
          <w:p>
            <w:r>
              <w:rPr>
                <w:rFonts w:ascii="Arial" w:hAnsi="Arial"/>
                <w:b/>
                <w:sz w:val="14"/>
              </w:rPr>
              <w:t>POSIZIONE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 w:val="0"/>
                <w:sz w:val="18"/>
              </w:rPr>
              <w:t>{{posizione}}</w:t>
            </w:r>
          </w:p>
        </w:tc>
        <w:tc>
          <w:tcPr>
            <w:tcW w:type="dxa" w:w="601"/>
          </w:tcPr>
          <w:p>
            <w:r>
              <w:rPr>
                <w:rFonts w:ascii="Arial" w:hAnsi="Arial"/>
                <w:b/>
                <w:sz w:val="14"/>
              </w:rPr>
              <w:t>SETTORE/I</w:t>
            </w:r>
          </w:p>
        </w:tc>
        <w:tc>
          <w:tcPr>
            <w:tcW w:type="dxa" w:w="601"/>
          </w:tcPr>
          <w:p>
            <w:r>
              <w:rPr>
                <w:rFonts w:ascii="Arial" w:hAnsi="Arial"/>
                <w:b w:val="0"/>
                <w:sz w:val="18"/>
              </w:rPr>
              <w:t>{{settori}}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4"/>
              </w:rPr>
              <w:t>QUADRATO/I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{{quadrati}}</w:t>
            </w:r>
          </w:p>
        </w:tc>
      </w:tr>
      <w:tr>
        <w:tc>
          <w:tcPr>
            <w:tcW w:type="dxa" w:w="4207"/>
            <w:gridSpan w:val="7"/>
          </w:tcPr>
          <w:p>
            <w:r>
              <w:rPr>
                <w:rFonts w:ascii="Arial" w:hAnsi="Arial"/>
                <w:b/>
                <w:sz w:val="16"/>
              </w:rPr>
              <w:t>QUOTE</w:t>
            </w:r>
          </w:p>
        </w:tc>
        <w:tc>
          <w:tcPr>
            <w:tcW w:type="dxa" w:w="2404"/>
            <w:gridSpan w:val="4"/>
          </w:tcPr>
          <w:p>
            <w:r>
              <w:rPr>
                <w:rFonts w:ascii="Arial" w:hAnsi="Arial"/>
                <w:b w:val="0"/>
                <w:sz w:val="18"/>
              </w:rPr>
              <w:t>{{quote}}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NATURALE</w:t>
            </w:r>
          </w:p>
        </w:tc>
        <w:tc>
          <w:tcPr>
            <w:tcW w:type="dxa" w:w="601"/>
          </w:tcPr>
          <w:p>
            <w:r>
              <w:rPr>
                <w:rFonts w:ascii="Arial" w:hAnsi="Arial"/>
                <w:b w:val="0"/>
                <w:sz w:val="18"/>
              </w:rPr>
              <w:t>{{naturale}}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ARTIFICIALE</w:t>
            </w:r>
          </w:p>
        </w:tc>
        <w:tc>
          <w:tcPr>
            <w:tcW w:type="dxa" w:w="601"/>
          </w:tcPr>
          <w:p>
            <w:r>
              <w:rPr>
                <w:rFonts w:ascii="Arial" w:hAnsi="Arial"/>
                <w:b w:val="0"/>
                <w:sz w:val="18"/>
              </w:rPr>
              <w:t>{{artificiale}}</w:t>
            </w:r>
          </w:p>
        </w:tc>
      </w:tr>
      <w:tr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PIANTE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 w:val="0"/>
                <w:sz w:val="18"/>
              </w:rPr>
              <w:t>{{piante}}</w:t>
            </w:r>
          </w:p>
        </w:tc>
        <w:tc>
          <w:tcPr>
            <w:tcW w:type="dxa" w:w="601"/>
          </w:tcPr>
          <w:p>
            <w:r>
              <w:rPr>
                <w:rFonts w:ascii="Arial" w:hAnsi="Arial"/>
                <w:b/>
                <w:sz w:val="14"/>
              </w:rPr>
              <w:t>PROSPETTI</w:t>
            </w:r>
          </w:p>
        </w:tc>
        <w:tc>
          <w:tcPr>
            <w:tcW w:type="dxa" w:w="601"/>
          </w:tcPr>
          <w:p>
            <w:r>
              <w:rPr>
                <w:rFonts w:ascii="Arial" w:hAnsi="Arial"/>
                <w:b w:val="0"/>
                <w:sz w:val="18"/>
              </w:rPr>
              <w:t>{{prospetti}}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SEZIONI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 w:val="0"/>
                <w:sz w:val="18"/>
              </w:rPr>
              <w:t>{{sezioni}}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FOTOGRAFIE</w:t>
            </w:r>
          </w:p>
        </w:tc>
        <w:tc>
          <w:tcPr>
            <w:tcW w:type="dxa" w:w="3005"/>
            <w:gridSpan w:val="5"/>
          </w:tcPr>
          <w:p>
            <w:r>
              <w:rPr>
                <w:rFonts w:ascii="Arial" w:hAnsi="Arial"/>
                <w:b w:val="0"/>
                <w:sz w:val="18"/>
              </w:rPr>
              <w:t>{{fotografie}}</w:t>
            </w:r>
          </w:p>
        </w:tc>
      </w:tr>
      <w:tr>
        <w:tc>
          <w:tcPr>
            <w:tcW w:type="dxa" w:w="3005"/>
            <w:gridSpan w:val="5"/>
          </w:tcPr>
          <w:p>
            <w:r>
              <w:rPr>
                <w:rFonts w:ascii="Arial" w:hAnsi="Arial"/>
                <w:b/>
                <w:sz w:val="18"/>
              </w:rPr>
              <w:t>DEFINIZIONE</w:t>
            </w:r>
          </w:p>
        </w:tc>
        <w:tc>
          <w:tcPr>
            <w:tcW w:type="dxa" w:w="7212"/>
            <w:gridSpan w:val="12"/>
          </w:tcPr>
          <w:p>
            <w:r>
              <w:rPr>
                <w:rFonts w:ascii="Arial" w:hAnsi="Arial"/>
                <w:b w:val="0"/>
                <w:sz w:val="18"/>
              </w:rPr>
              <w:t>{{definizione}}</w:t>
            </w:r>
          </w:p>
        </w:tc>
      </w:tr>
      <w:tr>
        <w:tc>
          <w:tcPr>
            <w:tcW w:type="dxa" w:w="3005"/>
            <w:gridSpan w:val="5"/>
          </w:tcPr>
          <w:p>
            <w:r>
              <w:rPr>
                <w:rFonts w:ascii="Arial" w:hAnsi="Arial"/>
                <w:b/>
                <w:sz w:val="16"/>
              </w:rPr>
              <w:t>CRITERI DI DISTINZIONE</w:t>
            </w:r>
          </w:p>
        </w:tc>
        <w:tc>
          <w:tcPr>
            <w:tcW w:type="dxa" w:w="7212"/>
            <w:gridSpan w:val="12"/>
          </w:tcPr>
          <w:p>
            <w:r>
              <w:rPr>
                <w:rFonts w:ascii="Arial" w:hAnsi="Arial"/>
                <w:b w:val="0"/>
                <w:sz w:val="18"/>
              </w:rPr>
              <w:t>{{criteri_distinzione}}</w:t>
            </w:r>
          </w:p>
        </w:tc>
      </w:tr>
      <w:tr>
        <w:tc>
          <w:tcPr>
            <w:tcW w:type="dxa" w:w="3005"/>
            <w:gridSpan w:val="5"/>
          </w:tcPr>
          <w:p>
            <w:r>
              <w:rPr>
                <w:rFonts w:ascii="Arial" w:hAnsi="Arial"/>
                <w:b/>
                <w:sz w:val="16"/>
              </w:rPr>
              <w:t>MODO DI FORMAZIONE</w:t>
            </w:r>
          </w:p>
        </w:tc>
        <w:tc>
          <w:tcPr>
            <w:tcW w:type="dxa" w:w="7212"/>
            <w:gridSpan w:val="12"/>
          </w:tcPr>
          <w:p>
            <w:r>
              <w:rPr>
                <w:rFonts w:ascii="Arial" w:hAnsi="Arial"/>
                <w:b w:val="0"/>
                <w:sz w:val="18"/>
              </w:rPr>
              <w:t>{{modo_formazione}}</w:t>
            </w:r>
          </w:p>
        </w:tc>
      </w:tr>
      <w:tr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COMPONENTI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INORGANICI</w:t>
            </w:r>
          </w:p>
        </w:tc>
        <w:tc>
          <w:tcPr>
            <w:tcW w:type="dxa" w:w="3606"/>
            <w:gridSpan w:val="6"/>
          </w:tcPr>
          <w:p>
            <w:r>
              <w:rPr>
                <w:rFonts w:ascii="Arial" w:hAnsi="Arial"/>
                <w:b w:val="0"/>
                <w:sz w:val="18"/>
              </w:rPr>
              <w:t>{{inorganici}}</w:t>
            </w:r>
          </w:p>
        </w:tc>
        <w:tc>
          <w:tcPr>
            <w:tcW w:type="dxa" w:w="601"/>
          </w:tcPr>
          <w:p>
            <w:r>
              <w:rPr>
                <w:rFonts w:ascii="Arial" w:hAnsi="Arial"/>
                <w:b/>
                <w:sz w:val="16"/>
              </w:rPr>
              <w:t>ORGANICI</w:t>
            </w:r>
          </w:p>
        </w:tc>
        <w:tc>
          <w:tcPr>
            <w:tcW w:type="dxa" w:w="3606"/>
            <w:gridSpan w:val="6"/>
          </w:tcPr>
          <w:p>
            <w:r>
              <w:rPr>
                <w:rFonts w:ascii="Arial" w:hAnsi="Arial"/>
                <w:b w:val="0"/>
                <w:sz w:val="18"/>
              </w:rPr>
              <w:t>{{organici}}</w:t>
            </w:r>
          </w:p>
        </w:tc>
      </w:tr>
      <w:tr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CONSISTENZA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{{consistenza}}</w:t>
            </w:r>
          </w:p>
        </w:tc>
        <w:tc>
          <w:tcPr>
            <w:tcW w:type="dxa" w:w="601"/>
          </w:tcPr>
          <w:p>
            <w:r>
              <w:rPr>
                <w:rFonts w:ascii="Arial" w:hAnsi="Arial"/>
                <w:b/>
                <w:sz w:val="16"/>
              </w:rPr>
              <w:t>COLORE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{{colore}}</w:t>
            </w:r>
          </w:p>
        </w:tc>
        <w:tc>
          <w:tcPr>
            <w:tcW w:type="dxa" w:w="601"/>
          </w:tcPr>
          <w:p>
            <w:r>
              <w:rPr>
                <w:rFonts w:ascii="Arial" w:hAnsi="Arial"/>
                <w:b/>
                <w:sz w:val="16"/>
              </w:rPr>
              <w:t>MISURE</w:t>
            </w:r>
          </w:p>
        </w:tc>
        <w:tc>
          <w:tcPr>
            <w:tcW w:type="dxa" w:w="4207"/>
            <w:gridSpan w:val="7"/>
          </w:tcPr>
          <w:p>
            <w:r>
              <w:rPr>
                <w:rFonts w:ascii="Arial" w:hAnsi="Arial"/>
                <w:b w:val="0"/>
                <w:sz w:val="18"/>
              </w:rPr>
              <w:t>{{misure}}</w:t>
            </w:r>
          </w:p>
        </w:tc>
      </w:tr>
      <w:tr>
        <w:tc>
          <w:tcPr>
            <w:tcW w:type="dxa" w:w="3005"/>
            <w:gridSpan w:val="5"/>
          </w:tcPr>
          <w:p>
            <w:r>
              <w:rPr>
                <w:rFonts w:ascii="Arial" w:hAnsi="Arial"/>
                <w:b/>
                <w:sz w:val="16"/>
              </w:rPr>
              <w:t>STATO DI CONSERVAZIONE</w:t>
            </w:r>
          </w:p>
        </w:tc>
        <w:tc>
          <w:tcPr>
            <w:tcW w:type="dxa" w:w="7212"/>
            <w:gridSpan w:val="12"/>
          </w:tcPr>
          <w:p>
            <w:r>
              <w:rPr>
                <w:rFonts w:ascii="Arial" w:hAnsi="Arial"/>
                <w:b w:val="0"/>
                <w:sz w:val="18"/>
              </w:rPr>
              <w:t>{{conservazione}}</w:t>
            </w:r>
          </w:p>
        </w:tc>
      </w:tr>
      <w:tr>
        <w:tc>
          <w:tcPr>
            <w:tcW w:type="dxa" w:w="1202"/>
            <w:gridSpan w:val="2"/>
            <w:vMerge w:val="restart"/>
          </w:tcPr>
          <w:p>
            <w:r>
              <w:rPr>
                <w:rFonts w:ascii="Arial" w:hAnsi="Arial"/>
                <w:b/>
                <w:sz w:val="18"/>
              </w:rPr>
              <w:t>SEQUENZA</w:t>
              <w:br/>
              <w:t>FISICA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UGUALE A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 w:val="0"/>
                <w:sz w:val="18"/>
              </w:rPr>
              <w:t>{{uguale_a}}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SI LEGA A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{{si_lega_a}}</w:t>
            </w:r>
          </w:p>
        </w:tc>
        <w:tc>
          <w:tcPr>
            <w:tcW w:type="dxa" w:w="1202"/>
            <w:gridSpan w:val="2"/>
            <w:vMerge w:val="restart"/>
          </w:tcPr>
          <w:p>
            <w:r>
              <w:rPr>
                <w:rFonts w:ascii="Arial" w:hAnsi="Arial"/>
                <w:b/>
                <w:sz w:val="18"/>
              </w:rPr>
              <w:t>SEQUENZA</w:t>
              <w:br/>
              <w:t>STRATIGRAFICA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4"/>
              </w:rPr>
              <w:t>POSTERIORE A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 w:val="0"/>
                <w:sz w:val="18"/>
              </w:rPr>
              <w:t>{{posteriore_a}}</w:t>
            </w:r>
          </w:p>
        </w:tc>
      </w:tr>
      <w:tr>
        <w:tc>
          <w:tcPr>
            <w:tcW w:type="dxa" w:w="1202"/>
            <w:gridSpan w:val="2"/>
            <w:vMerge/>
          </w:tcPr>
          <w:p/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4"/>
              </w:rPr>
              <w:t>GLI SI APPOGGIA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 w:val="0"/>
                <w:sz w:val="18"/>
              </w:rPr>
              <w:t>{{gli_si_appoggia}}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4"/>
              </w:rPr>
              <w:t>SI APPOGGIA A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{{si_appoggia_a}}</w:t>
            </w:r>
          </w:p>
        </w:tc>
        <w:tc>
          <w:tcPr>
            <w:tcW w:type="dxa" w:w="1202"/>
            <w:gridSpan w:val="2"/>
            <w:vMerge/>
          </w:tcPr>
          <w:p/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ANTERIORE A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 w:val="0"/>
                <w:sz w:val="18"/>
              </w:rPr>
              <w:t>{{anteriore_a}}</w:t>
            </w:r>
          </w:p>
        </w:tc>
      </w:tr>
      <w:tr>
        <w:tc>
          <w:tcPr>
            <w:tcW w:type="dxa" w:w="1202"/>
            <w:gridSpan w:val="2"/>
            <w:vMerge/>
          </w:tcPr>
          <w:p/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COPERTO DA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 w:val="0"/>
                <w:sz w:val="18"/>
              </w:rPr>
              <w:t>{{coperto_da}}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COPRE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{{copre}}</w:t>
            </w:r>
          </w:p>
        </w:tc>
        <w:tc>
          <w:tcPr>
            <w:tcW w:type="dxa" w:w="1202"/>
            <w:gridSpan w:val="2"/>
            <w:vMerge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</w:tr>
      <w:tr>
        <w:tc>
          <w:tcPr>
            <w:tcW w:type="dxa" w:w="1202"/>
            <w:gridSpan w:val="2"/>
            <w:vMerge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1202"/>
            <w:gridSpan w:val="2"/>
            <w:vMerge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</w:tr>
      <w:tr>
        <w:tc>
          <w:tcPr>
            <w:tcW w:type="dxa" w:w="1202"/>
            <w:gridSpan w:val="2"/>
            <w:vMerge/>
          </w:tcPr>
          <w:p/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TAGLIATO DA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 w:val="0"/>
                <w:sz w:val="18"/>
              </w:rPr>
              <w:t>{{tagliato_da}}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TAGLIA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{{taglia}}</w:t>
            </w:r>
          </w:p>
        </w:tc>
        <w:tc>
          <w:tcPr>
            <w:tcW w:type="dxa" w:w="1202"/>
            <w:gridSpan w:val="2"/>
            <w:vMerge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</w:tr>
      <w:tr>
        <w:tc>
          <w:tcPr>
            <w:tcW w:type="dxa" w:w="1202"/>
            <w:gridSpan w:val="2"/>
            <w:vMerge/>
          </w:tcPr>
          <w:p/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RIEMPITO DA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 w:val="0"/>
                <w:sz w:val="18"/>
              </w:rPr>
              <w:t>{{riempito_da}}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/>
                <w:sz w:val="16"/>
              </w:rPr>
              <w:t>RIEMPIE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{{riempie}}</w:t>
            </w:r>
          </w:p>
        </w:tc>
        <w:tc>
          <w:tcPr>
            <w:tcW w:type="dxa" w:w="1202"/>
            <w:gridSpan w:val="2"/>
            <w:vMerge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</w:tr>
      <w:tr>
        <w:tc>
          <w:tcPr>
            <w:tcW w:type="dxa" w:w="1202"/>
            <w:gridSpan w:val="2"/>
            <w:vMerge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1202"/>
            <w:gridSpan w:val="2"/>
            <w:vMerge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  <w:tc>
          <w:tcPr>
            <w:tcW w:type="dxa" w:w="601"/>
          </w:tcPr>
          <w:p/>
        </w:tc>
      </w:tr>
      <w:tr>
        <w:tc>
          <w:tcPr>
            <w:tcW w:type="dxa" w:w="2404"/>
            <w:gridSpan w:val="4"/>
          </w:tcPr>
          <w:p>
            <w:r>
              <w:rPr>
                <w:rFonts w:ascii="Arial" w:hAnsi="Arial"/>
                <w:b/>
                <w:sz w:val="18"/>
              </w:rPr>
              <w:t>DESCRIZIONE</w:t>
            </w:r>
          </w:p>
        </w:tc>
        <w:tc>
          <w:tcPr>
            <w:tcW w:type="dxa" w:w="7813"/>
            <w:gridSpan w:val="13"/>
          </w:tcPr>
          <w:p>
            <w:r>
              <w:rPr>
                <w:rFonts w:ascii="Arial" w:hAnsi="Arial"/>
                <w:b w:val="0"/>
                <w:sz w:val="18"/>
              </w:rPr>
              <w:t>{{descrizione}}</w:t>
            </w:r>
          </w:p>
        </w:tc>
      </w:tr>
      <w:tr>
        <w:tc>
          <w:tcPr>
            <w:tcW w:type="dxa" w:w="2404"/>
            <w:gridSpan w:val="4"/>
          </w:tcPr>
          <w:p>
            <w:r>
              <w:rPr>
                <w:rFonts w:ascii="Arial" w:hAnsi="Arial"/>
                <w:b/>
                <w:sz w:val="18"/>
              </w:rPr>
              <w:t>OSSERVAZIONI</w:t>
            </w:r>
          </w:p>
        </w:tc>
        <w:tc>
          <w:tcPr>
            <w:tcW w:type="dxa" w:w="7813"/>
            <w:gridSpan w:val="13"/>
          </w:tcPr>
          <w:p>
            <w:r>
              <w:rPr>
                <w:rFonts w:ascii="Arial" w:hAnsi="Arial"/>
                <w:b w:val="0"/>
                <w:sz w:val="18"/>
              </w:rPr>
              <w:t>{{osservazioni}}</w:t>
            </w:r>
          </w:p>
        </w:tc>
      </w:tr>
      <w:tr>
        <w:tc>
          <w:tcPr>
            <w:tcW w:type="dxa" w:w="2404"/>
            <w:gridSpan w:val="4"/>
          </w:tcPr>
          <w:p>
            <w:r>
              <w:rPr>
                <w:rFonts w:ascii="Arial" w:hAnsi="Arial"/>
                <w:b/>
                <w:sz w:val="18"/>
              </w:rPr>
              <w:t>INTERPRETAZIONE</w:t>
            </w:r>
          </w:p>
        </w:tc>
        <w:tc>
          <w:tcPr>
            <w:tcW w:type="dxa" w:w="7813"/>
            <w:gridSpan w:val="13"/>
          </w:tcPr>
          <w:p>
            <w:r>
              <w:rPr>
                <w:rFonts w:ascii="Arial" w:hAnsi="Arial"/>
                <w:b w:val="0"/>
                <w:sz w:val="18"/>
              </w:rPr>
              <w:t>{{interpretazione}}</w:t>
            </w:r>
          </w:p>
        </w:tc>
      </w:tr>
      <w:tr>
        <w:tc>
          <w:tcPr>
            <w:tcW w:type="dxa" w:w="1803"/>
            <w:gridSpan w:val="3"/>
          </w:tcPr>
          <w:p>
            <w:r>
              <w:rPr>
                <w:rFonts w:ascii="Arial" w:hAnsi="Arial"/>
                <w:b/>
                <w:sz w:val="16"/>
              </w:rPr>
              <w:t>DATAZIONE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{{datazione}}</w:t>
            </w:r>
          </w:p>
        </w:tc>
        <w:tc>
          <w:tcPr>
            <w:tcW w:type="dxa" w:w="601"/>
          </w:tcPr>
          <w:p>
            <w:r>
              <w:rPr>
                <w:rFonts w:ascii="Arial" w:hAnsi="Arial"/>
                <w:b/>
                <w:sz w:val="16"/>
              </w:rPr>
              <w:t>PERIODO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 w:val="0"/>
                <w:sz w:val="18"/>
              </w:rPr>
              <w:t>{{periodo}}</w:t>
            </w:r>
          </w:p>
        </w:tc>
        <w:tc>
          <w:tcPr>
            <w:tcW w:type="dxa" w:w="601"/>
          </w:tcPr>
          <w:p>
            <w:r>
              <w:rPr>
                <w:rFonts w:ascii="Arial" w:hAnsi="Arial"/>
                <w:b/>
                <w:sz w:val="16"/>
              </w:rPr>
              <w:t>FASE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{{fase}}</w:t>
            </w:r>
          </w:p>
        </w:tc>
        <w:tc>
          <w:tcPr>
            <w:tcW w:type="dxa" w:w="601"/>
          </w:tcPr>
          <w:p>
            <w:r>
              <w:rPr>
                <w:rFonts w:ascii="Arial" w:hAnsi="Arial"/>
                <w:b/>
                <w:sz w:val="16"/>
              </w:rPr>
              <w:t>ATTIVITÀ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{{attivita}}</w:t>
            </w:r>
          </w:p>
        </w:tc>
      </w:tr>
      <w:tr>
        <w:tc>
          <w:tcPr>
            <w:tcW w:type="dxa" w:w="2404"/>
            <w:gridSpan w:val="4"/>
          </w:tcPr>
          <w:p>
            <w:r>
              <w:rPr>
                <w:rFonts w:ascii="Arial" w:hAnsi="Arial"/>
                <w:b/>
                <w:sz w:val="16"/>
              </w:rPr>
              <w:t>ELEMENTI DATANTI</w:t>
            </w:r>
          </w:p>
        </w:tc>
        <w:tc>
          <w:tcPr>
            <w:tcW w:type="dxa" w:w="7813"/>
            <w:gridSpan w:val="13"/>
          </w:tcPr>
          <w:p>
            <w:r>
              <w:rPr>
                <w:rFonts w:ascii="Arial" w:hAnsi="Arial"/>
                <w:b w:val="0"/>
                <w:sz w:val="18"/>
              </w:rPr>
              <w:t>{{elementi_datanti}}</w:t>
            </w:r>
          </w:p>
        </w:tc>
      </w:tr>
      <w:tr>
        <w:tc>
          <w:tcPr>
            <w:tcW w:type="dxa" w:w="3606"/>
            <w:gridSpan w:val="6"/>
          </w:tcPr>
          <w:p>
            <w:r>
              <w:rPr>
                <w:rFonts w:ascii="Arial" w:hAnsi="Arial"/>
                <w:b/>
                <w:sz w:val="16"/>
              </w:rPr>
              <w:t>DATI QUANTITATIVI DEI REPERTI</w:t>
            </w:r>
          </w:p>
        </w:tc>
        <w:tc>
          <w:tcPr>
            <w:tcW w:type="dxa" w:w="6611"/>
            <w:gridSpan w:val="11"/>
          </w:tcPr>
          <w:p>
            <w:r>
              <w:rPr>
                <w:rFonts w:ascii="Arial" w:hAnsi="Arial"/>
                <w:b w:val="0"/>
                <w:sz w:val="18"/>
              </w:rPr>
              <w:t>{{reperti}}</w:t>
            </w:r>
          </w:p>
        </w:tc>
      </w:tr>
      <w:tr>
        <w:tc>
          <w:tcPr>
            <w:tcW w:type="dxa" w:w="1803"/>
            <w:gridSpan w:val="3"/>
          </w:tcPr>
          <w:p>
            <w:r>
              <w:rPr>
                <w:rFonts w:ascii="Arial" w:hAnsi="Arial"/>
                <w:b/>
                <w:sz w:val="16"/>
              </w:rPr>
              <w:t>CAMPIONATURE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/>
                <w:sz w:val="16"/>
              </w:rPr>
              <w:t>FLOTTAZIONE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 w:val="0"/>
                <w:sz w:val="18"/>
              </w:rPr>
              <w:t>{{flottazione}}</w:t>
            </w:r>
          </w:p>
        </w:tc>
        <w:tc>
          <w:tcPr>
            <w:tcW w:type="dxa" w:w="1803"/>
            <w:gridSpan w:val="3"/>
          </w:tcPr>
          <w:p>
            <w:r>
              <w:rPr>
                <w:rFonts w:ascii="Arial" w:hAnsi="Arial"/>
                <w:b/>
                <w:sz w:val="16"/>
              </w:rPr>
              <w:t>SETACCIATURA</w:t>
            </w:r>
          </w:p>
        </w:tc>
        <w:tc>
          <w:tcPr>
            <w:tcW w:type="dxa" w:w="3005"/>
            <w:gridSpan w:val="5"/>
          </w:tcPr>
          <w:p>
            <w:r>
              <w:rPr>
                <w:rFonts w:ascii="Arial" w:hAnsi="Arial"/>
                <w:b w:val="0"/>
                <w:sz w:val="18"/>
              </w:rPr>
              <w:t>{{setacciatura}}</w:t>
            </w:r>
          </w:p>
        </w:tc>
      </w:tr>
      <w:tr>
        <w:tc>
          <w:tcPr>
            <w:tcW w:type="dxa" w:w="3606"/>
            <w:gridSpan w:val="6"/>
          </w:tcPr>
          <w:p>
            <w:r>
              <w:rPr>
                <w:rFonts w:ascii="Arial" w:hAnsi="Arial"/>
                <w:b/>
                <w:sz w:val="16"/>
              </w:rPr>
              <w:t>AFFIDABILITÀ STRATIGRAFICA</w:t>
            </w:r>
          </w:p>
        </w:tc>
        <w:tc>
          <w:tcPr>
            <w:tcW w:type="dxa" w:w="6611"/>
            <w:gridSpan w:val="11"/>
          </w:tcPr>
          <w:p>
            <w:r>
              <w:rPr>
                <w:rFonts w:ascii="Arial" w:hAnsi="Arial"/>
                <w:b w:val="0"/>
                <w:sz w:val="18"/>
              </w:rPr>
              <w:t>{{affidabilita}}</w:t>
            </w:r>
          </w:p>
        </w:tc>
      </w:tr>
      <w:tr>
        <w:tc>
          <w:tcPr>
            <w:tcW w:type="dxa" w:w="4808"/>
            <w:gridSpan w:val="8"/>
          </w:tcPr>
          <w:p>
            <w:r>
              <w:rPr>
                <w:rFonts w:ascii="Arial" w:hAnsi="Arial"/>
                <w:b/>
                <w:sz w:val="14"/>
              </w:rPr>
              <w:t>RESPONSABILE SCIENTIFICO DELLE INDAGINI</w:t>
            </w:r>
          </w:p>
        </w:tc>
        <w:tc>
          <w:tcPr>
            <w:tcW w:type="dxa" w:w="5409"/>
            <w:gridSpan w:val="9"/>
          </w:tcPr>
          <w:p>
            <w:r>
              <w:rPr>
                <w:rFonts w:ascii="Arial" w:hAnsi="Arial"/>
                <w:b w:val="0"/>
                <w:sz w:val="18"/>
              </w:rPr>
              <w:t>{{resp_scientifico}}</w:t>
            </w:r>
          </w:p>
        </w:tc>
      </w:tr>
      <w:tr>
        <w:tc>
          <w:tcPr>
            <w:tcW w:type="dxa" w:w="2404"/>
            <w:gridSpan w:val="4"/>
          </w:tcPr>
          <w:p>
            <w:r>
              <w:rPr>
                <w:rFonts w:ascii="Arial" w:hAnsi="Arial"/>
                <w:b/>
                <w:sz w:val="14"/>
              </w:rPr>
              <w:t>DATA RILEVAMENTO SUL CAMPO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 w:val="0"/>
                <w:sz w:val="18"/>
              </w:rPr>
              <w:t>{{data_rilevamento}}</w:t>
            </w:r>
          </w:p>
        </w:tc>
        <w:tc>
          <w:tcPr>
            <w:tcW w:type="dxa" w:w="3005"/>
            <w:gridSpan w:val="5"/>
          </w:tcPr>
          <w:p>
            <w:r>
              <w:rPr>
                <w:rFonts w:ascii="Arial" w:hAnsi="Arial"/>
                <w:b/>
                <w:sz w:val="14"/>
              </w:rPr>
              <w:t>RESPONSABILE COMPILAZIONE SUL CAMPO</w:t>
            </w:r>
          </w:p>
        </w:tc>
        <w:tc>
          <w:tcPr>
            <w:tcW w:type="dxa" w:w="3606"/>
            <w:gridSpan w:val="6"/>
          </w:tcPr>
          <w:p>
            <w:r>
              <w:rPr>
                <w:rFonts w:ascii="Arial" w:hAnsi="Arial"/>
                <w:b w:val="0"/>
                <w:sz w:val="18"/>
              </w:rPr>
              <w:t>{{resp_compilazione}}</w:t>
            </w:r>
          </w:p>
        </w:tc>
      </w:tr>
      <w:tr>
        <w:tc>
          <w:tcPr>
            <w:tcW w:type="dxa" w:w="2404"/>
            <w:gridSpan w:val="4"/>
          </w:tcPr>
          <w:p>
            <w:r>
              <w:rPr>
                <w:rFonts w:ascii="Arial" w:hAnsi="Arial"/>
                <w:b/>
                <w:sz w:val="14"/>
              </w:rPr>
              <w:t>DATA RIELABORAZIONE</w:t>
            </w:r>
          </w:p>
        </w:tc>
        <w:tc>
          <w:tcPr>
            <w:tcW w:type="dxa" w:w="1202"/>
            <w:gridSpan w:val="2"/>
          </w:tcPr>
          <w:p>
            <w:r>
              <w:rPr>
                <w:rFonts w:ascii="Arial" w:hAnsi="Arial"/>
                <w:b w:val="0"/>
                <w:sz w:val="18"/>
              </w:rPr>
              <w:t>{{data_rielaborazione}}</w:t>
            </w:r>
          </w:p>
        </w:tc>
        <w:tc>
          <w:tcPr>
            <w:tcW w:type="dxa" w:w="3005"/>
            <w:gridSpan w:val="5"/>
          </w:tcPr>
          <w:p>
            <w:r>
              <w:rPr>
                <w:rFonts w:ascii="Arial" w:hAnsi="Arial"/>
                <w:b/>
                <w:sz w:val="14"/>
              </w:rPr>
              <w:t>RESPONSABILE RIELABORAZIONE</w:t>
            </w:r>
          </w:p>
        </w:tc>
        <w:tc>
          <w:tcPr>
            <w:tcW w:type="dxa" w:w="3606"/>
            <w:gridSpan w:val="6"/>
          </w:tcPr>
          <w:p>
            <w:r>
              <w:rPr>
                <w:rFonts w:ascii="Arial" w:hAnsi="Arial"/>
                <w:b w:val="0"/>
                <w:sz w:val="18"/>
              </w:rPr>
              <w:t>{{resp_rielaborazione}}</w:t>
            </w:r>
          </w:p>
        </w:tc>
      </w:tr>
    </w:tbl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